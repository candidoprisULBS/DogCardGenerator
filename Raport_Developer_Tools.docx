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0FA77" w14:textId="77777777" w:rsidR="003A367F" w:rsidRDefault="00000000">
      <w:pPr>
        <w:pStyle w:val="Title"/>
      </w:pPr>
      <w:r>
        <w:t>Raport – Analiza aplicației cu Developer Tools</w:t>
      </w:r>
    </w:p>
    <w:p w14:paraId="27956FC3" w14:textId="77777777" w:rsidR="003A367F" w:rsidRDefault="00000000">
      <w:pPr>
        <w:pStyle w:val="Note"/>
      </w:pPr>
      <w:r>
        <w:t>Tehnologii Web Avansate  |  Laborator de 80 de minute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3A367F" w14:paraId="28E8721D" w14:textId="77777777">
        <w:trPr>
          <w:jc w:val="center"/>
        </w:trPr>
        <w:tc>
          <w:tcPr>
            <w:tcW w:w="4997" w:type="dxa"/>
            <w:shd w:val="clear" w:color="auto" w:fill="EAF1F5"/>
          </w:tcPr>
          <w:p w14:paraId="2AED5F16" w14:textId="77777777" w:rsidR="003A367F" w:rsidRDefault="00000000">
            <w:r>
              <w:rPr>
                <w:b/>
                <w:sz w:val="18"/>
              </w:rPr>
              <w:t>Date student</w:t>
            </w:r>
          </w:p>
        </w:tc>
        <w:tc>
          <w:tcPr>
            <w:tcW w:w="4997" w:type="dxa"/>
            <w:shd w:val="clear" w:color="auto" w:fill="EAF1F5"/>
          </w:tcPr>
          <w:p w14:paraId="6F65A143" w14:textId="77777777" w:rsidR="003A367F" w:rsidRDefault="00000000">
            <w:r>
              <w:rPr>
                <w:b/>
                <w:sz w:val="18"/>
              </w:rPr>
              <w:t>De completat</w:t>
            </w:r>
          </w:p>
        </w:tc>
      </w:tr>
      <w:tr w:rsidR="003A367F" w14:paraId="47324937" w14:textId="77777777">
        <w:trPr>
          <w:jc w:val="center"/>
        </w:trPr>
        <w:tc>
          <w:tcPr>
            <w:tcW w:w="4997" w:type="dxa"/>
            <w:vAlign w:val="center"/>
          </w:tcPr>
          <w:p w14:paraId="786E963A" w14:textId="77777777" w:rsidR="003A367F" w:rsidRDefault="00000000">
            <w:pPr>
              <w:spacing w:after="20"/>
            </w:pPr>
            <w:r>
              <w:rPr>
                <w:sz w:val="18"/>
              </w:rPr>
              <w:t>Nume și prenume</w:t>
            </w:r>
          </w:p>
        </w:tc>
        <w:tc>
          <w:tcPr>
            <w:tcW w:w="4997" w:type="dxa"/>
            <w:vAlign w:val="center"/>
          </w:tcPr>
          <w:p w14:paraId="45862B27" w14:textId="13E95185" w:rsidR="003A367F" w:rsidRDefault="00B44C1D">
            <w:pPr>
              <w:spacing w:after="20"/>
            </w:pPr>
            <w:r>
              <w:rPr>
                <w:sz w:val="18"/>
              </w:rPr>
              <w:t>Opris Candid</w:t>
            </w:r>
          </w:p>
        </w:tc>
      </w:tr>
      <w:tr w:rsidR="003A367F" w14:paraId="0F17CBA1" w14:textId="77777777">
        <w:trPr>
          <w:jc w:val="center"/>
        </w:trPr>
        <w:tc>
          <w:tcPr>
            <w:tcW w:w="4997" w:type="dxa"/>
            <w:vAlign w:val="center"/>
          </w:tcPr>
          <w:p w14:paraId="6F2F98D9" w14:textId="77777777" w:rsidR="003A367F" w:rsidRDefault="00000000">
            <w:pPr>
              <w:spacing w:after="20"/>
            </w:pPr>
            <w:r>
              <w:rPr>
                <w:sz w:val="18"/>
              </w:rPr>
              <w:t>Aplicație / API folosit</w:t>
            </w:r>
          </w:p>
        </w:tc>
        <w:tc>
          <w:tcPr>
            <w:tcW w:w="4997" w:type="dxa"/>
            <w:vAlign w:val="center"/>
          </w:tcPr>
          <w:p w14:paraId="10079CD2" w14:textId="0AB711A1" w:rsidR="003A367F" w:rsidRDefault="00B44C1D">
            <w:pPr>
              <w:spacing w:after="20"/>
            </w:pPr>
            <w:r w:rsidRPr="00B44C1D">
              <w:t>https://place.dog/</w:t>
            </w:r>
          </w:p>
        </w:tc>
      </w:tr>
      <w:tr w:rsidR="003A367F" w14:paraId="3276D195" w14:textId="77777777">
        <w:trPr>
          <w:jc w:val="center"/>
        </w:trPr>
        <w:tc>
          <w:tcPr>
            <w:tcW w:w="4997" w:type="dxa"/>
            <w:vAlign w:val="center"/>
          </w:tcPr>
          <w:p w14:paraId="1EEBA0D4" w14:textId="77777777" w:rsidR="003A367F" w:rsidRDefault="00000000">
            <w:pPr>
              <w:spacing w:after="20"/>
            </w:pPr>
            <w:r>
              <w:rPr>
                <w:sz w:val="18"/>
              </w:rPr>
              <w:t>Repository GitHub</w:t>
            </w:r>
          </w:p>
        </w:tc>
        <w:tc>
          <w:tcPr>
            <w:tcW w:w="4997" w:type="dxa"/>
            <w:vAlign w:val="center"/>
          </w:tcPr>
          <w:p w14:paraId="5085A77A" w14:textId="3E36DE65" w:rsidR="003A367F" w:rsidRDefault="00B44C1D">
            <w:pPr>
              <w:spacing w:after="20"/>
            </w:pPr>
            <w:r w:rsidRPr="00B44C1D">
              <w:rPr>
                <w:sz w:val="18"/>
              </w:rPr>
              <w:t>https://github.com/candidoprisULBS/DogCardGenerator</w:t>
            </w:r>
            <w:r>
              <w:rPr>
                <w:sz w:val="18"/>
              </w:rPr>
              <w:t xml:space="preserve"> </w:t>
            </w:r>
          </w:p>
        </w:tc>
      </w:tr>
      <w:tr w:rsidR="003A367F" w14:paraId="6A28C15D" w14:textId="77777777">
        <w:trPr>
          <w:jc w:val="center"/>
        </w:trPr>
        <w:tc>
          <w:tcPr>
            <w:tcW w:w="4997" w:type="dxa"/>
            <w:vAlign w:val="center"/>
          </w:tcPr>
          <w:p w14:paraId="135307F0" w14:textId="77777777" w:rsidR="003A367F" w:rsidRDefault="00000000">
            <w:pPr>
              <w:spacing w:after="20"/>
            </w:pPr>
            <w:r>
              <w:rPr>
                <w:sz w:val="18"/>
              </w:rPr>
              <w:t>Browser / mod de rulare</w:t>
            </w:r>
          </w:p>
        </w:tc>
        <w:tc>
          <w:tcPr>
            <w:tcW w:w="4997" w:type="dxa"/>
            <w:vAlign w:val="center"/>
          </w:tcPr>
          <w:p w14:paraId="73644E9D" w14:textId="5C0989C7" w:rsidR="003A367F" w:rsidRDefault="00B44C1D">
            <w:pPr>
              <w:spacing w:after="20"/>
            </w:pPr>
            <w:proofErr w:type="spellStart"/>
            <w:r>
              <w:rPr>
                <w:sz w:val="18"/>
              </w:rPr>
              <w:t>Floorp</w:t>
            </w:r>
            <w:r w:rsidR="00282D95">
              <w:rPr>
                <w:sz w:val="18"/>
              </w:rPr>
              <w:t>&amp;Microsoft</w:t>
            </w:r>
            <w:proofErr w:type="spellEnd"/>
            <w:r w:rsidR="00282D95">
              <w:rPr>
                <w:sz w:val="18"/>
              </w:rPr>
              <w:t xml:space="preserve"> Edge</w:t>
            </w:r>
            <w:r>
              <w:rPr>
                <w:sz w:val="18"/>
              </w:rPr>
              <w:t xml:space="preserve"> / localhost:5550 </w:t>
            </w:r>
          </w:p>
        </w:tc>
      </w:tr>
    </w:tbl>
    <w:p w14:paraId="388EEF04" w14:textId="77777777" w:rsidR="003A367F" w:rsidRDefault="00000000">
      <w:pPr>
        <w:pStyle w:val="Note"/>
      </w:pPr>
      <w:r>
        <w:t>Instrucțiuni: Înlocuiți marcajele [Captură] cu capturile făcute în timpul laboratorului. Lăsați sub fiecare 1–2 propoziții care explică ce se vede și ce ați constatat. Nu includeți informații sensibile.</w:t>
      </w:r>
    </w:p>
    <w:p w14:paraId="5E744B50" w14:textId="77777777" w:rsidR="003A367F" w:rsidRDefault="00000000">
      <w:pPr>
        <w:pStyle w:val="Heading1"/>
      </w:pPr>
      <w:r>
        <w:t>1. Modificarea DOM în Elements</w:t>
      </w:r>
    </w:p>
    <w:p w14:paraId="2E7A1441" w14:textId="4C4DD5D7" w:rsidR="003A367F" w:rsidRDefault="00B44C1D">
      <w:pPr>
        <w:pStyle w:val="Note"/>
      </w:pPr>
      <w:r w:rsidRPr="00B44C1D">
        <w:rPr>
          <w:noProof/>
        </w:rPr>
        <w:drawing>
          <wp:inline distT="0" distB="0" distL="0" distR="0" wp14:anchorId="61117305" wp14:editId="425C2DE2">
            <wp:extent cx="6346190" cy="2051050"/>
            <wp:effectExtent l="0" t="0" r="0" b="6350"/>
            <wp:docPr id="13482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04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67D370" w14:textId="77777777" w:rsidR="003A367F" w:rsidRDefault="00000000">
      <w:pPr>
        <w:pStyle w:val="Note"/>
      </w:pPr>
      <w:r>
        <w:t>Arătați o modificare temporară de text sau structură, vizibilă în pagină.</w:t>
      </w:r>
    </w:p>
    <w:p w14:paraId="562730A6" w14:textId="5BF776A2" w:rsidR="003A367F" w:rsidRPr="00C00B37" w:rsidRDefault="00000000">
      <w:proofErr w:type="spellStart"/>
      <w:r>
        <w:t>Elementul</w:t>
      </w:r>
      <w:proofErr w:type="spellEnd"/>
      <w:r>
        <w:t xml:space="preserve"> </w:t>
      </w:r>
      <w:proofErr w:type="spellStart"/>
      <w:r>
        <w:t>modificat</w:t>
      </w:r>
      <w:proofErr w:type="spellEnd"/>
      <w:r w:rsidR="00B44C1D">
        <w:t xml:space="preserve">: </w:t>
      </w:r>
      <w:r w:rsidR="00B44C1D" w:rsidRPr="00C00B37">
        <w:rPr>
          <w:u w:val="single"/>
        </w:rPr>
        <w:t xml:space="preserve">Am </w:t>
      </w:r>
      <w:proofErr w:type="spellStart"/>
      <w:r w:rsidR="00B44C1D" w:rsidRPr="00C00B37">
        <w:rPr>
          <w:u w:val="single"/>
        </w:rPr>
        <w:t>modificat</w:t>
      </w:r>
      <w:proofErr w:type="spellEnd"/>
      <w:r w:rsidR="00B44C1D" w:rsidRPr="00C00B37">
        <w:rPr>
          <w:u w:val="single"/>
        </w:rPr>
        <w:t xml:space="preserve"> </w:t>
      </w:r>
      <w:r w:rsidR="00C00B37" w:rsidRPr="00C00B37">
        <w:rPr>
          <w:u w:val="single"/>
        </w:rPr>
        <w:t xml:space="preserve">din </w:t>
      </w:r>
      <w:proofErr w:type="spellStart"/>
      <w:r w:rsidR="00B44C1D" w:rsidRPr="00C00B37">
        <w:rPr>
          <w:u w:val="single"/>
        </w:rPr>
        <w:t>textul</w:t>
      </w:r>
      <w:proofErr w:type="spellEnd"/>
      <w:r w:rsidR="00B44C1D" w:rsidRPr="00C00B37">
        <w:rPr>
          <w:u w:val="single"/>
        </w:rPr>
        <w:t xml:space="preserve"> </w:t>
      </w:r>
      <w:r w:rsidR="00C00B37" w:rsidRPr="00C00B37">
        <w:rPr>
          <w:i/>
          <w:iCs/>
          <w:u w:val="single"/>
        </w:rPr>
        <w:t xml:space="preserve">“Current Card” </w:t>
      </w:r>
      <w:r w:rsidR="00C00B37" w:rsidRPr="00C00B37">
        <w:rPr>
          <w:u w:val="single"/>
        </w:rPr>
        <w:t xml:space="preserve">in </w:t>
      </w:r>
      <w:r w:rsidR="00C00B37" w:rsidRPr="00C00B37">
        <w:rPr>
          <w:i/>
          <w:iCs/>
          <w:u w:val="single"/>
        </w:rPr>
        <w:t xml:space="preserve">“Text </w:t>
      </w:r>
      <w:proofErr w:type="spellStart"/>
      <w:r w:rsidR="00C00B37" w:rsidRPr="00C00B37">
        <w:rPr>
          <w:i/>
          <w:iCs/>
          <w:u w:val="single"/>
        </w:rPr>
        <w:t>m</w:t>
      </w:r>
      <w:r w:rsidR="00C00B37">
        <w:rPr>
          <w:i/>
          <w:iCs/>
          <w:u w:val="single"/>
        </w:rPr>
        <w:t>o</w:t>
      </w:r>
      <w:r w:rsidR="00C00B37" w:rsidRPr="00C00B37">
        <w:rPr>
          <w:i/>
          <w:iCs/>
          <w:u w:val="single"/>
        </w:rPr>
        <w:t>dificat</w:t>
      </w:r>
      <w:proofErr w:type="spellEnd"/>
      <w:r w:rsidR="00C00B37" w:rsidRPr="00C00B37">
        <w:rPr>
          <w:i/>
          <w:iCs/>
          <w:u w:val="single"/>
        </w:rPr>
        <w:t>”</w:t>
      </w:r>
      <w:r w:rsidR="00C00B37">
        <w:rPr>
          <w:i/>
          <w:iCs/>
          <w:u w:val="single"/>
        </w:rPr>
        <w:t xml:space="preserve"> </w:t>
      </w:r>
      <w:r w:rsidR="00C00B37">
        <w:rPr>
          <w:u w:val="single"/>
        </w:rPr>
        <w:t xml:space="preserve">care se </w:t>
      </w:r>
      <w:proofErr w:type="spellStart"/>
      <w:r w:rsidR="00C00B37">
        <w:rPr>
          <w:u w:val="single"/>
        </w:rPr>
        <w:t>poate</w:t>
      </w:r>
      <w:proofErr w:type="spellEnd"/>
      <w:r w:rsidR="00C00B37">
        <w:rPr>
          <w:u w:val="single"/>
        </w:rPr>
        <w:t xml:space="preserve"> </w:t>
      </w:r>
      <w:proofErr w:type="spellStart"/>
      <w:r w:rsidR="00C00B37">
        <w:rPr>
          <w:u w:val="single"/>
        </w:rPr>
        <w:t>observa</w:t>
      </w:r>
      <w:proofErr w:type="spellEnd"/>
      <w:r w:rsidR="00C00B37">
        <w:rPr>
          <w:u w:val="single"/>
        </w:rPr>
        <w:t xml:space="preserve"> in imagine</w:t>
      </w:r>
      <w:r w:rsidR="00C00B37" w:rsidRPr="00C00B37">
        <w:rPr>
          <w:i/>
          <w:iCs/>
          <w:u w:val="single"/>
        </w:rPr>
        <w:t>.</w:t>
      </w:r>
    </w:p>
    <w:p w14:paraId="38823CA7" w14:textId="41EF4C0F" w:rsidR="003A367F" w:rsidRDefault="00000000">
      <w:r>
        <w:t xml:space="preserve">Ce s-a întâmplat după reload?  </w:t>
      </w:r>
      <w:proofErr w:type="spellStart"/>
      <w:r w:rsidR="00B44C1D" w:rsidRPr="00B44C1D">
        <w:rPr>
          <w:u w:val="single"/>
        </w:rPr>
        <w:t>Textul</w:t>
      </w:r>
      <w:proofErr w:type="spellEnd"/>
      <w:r w:rsidR="00B44C1D" w:rsidRPr="00B44C1D">
        <w:rPr>
          <w:u w:val="single"/>
        </w:rPr>
        <w:t xml:space="preserve"> </w:t>
      </w:r>
      <w:proofErr w:type="spellStart"/>
      <w:r w:rsidR="00B44C1D" w:rsidRPr="00B44C1D">
        <w:rPr>
          <w:u w:val="single"/>
        </w:rPr>
        <w:t>modificat</w:t>
      </w:r>
      <w:proofErr w:type="spellEnd"/>
      <w:r w:rsidR="00B44C1D" w:rsidRPr="00B44C1D">
        <w:rPr>
          <w:u w:val="single"/>
        </w:rPr>
        <w:t xml:space="preserve"> a </w:t>
      </w:r>
      <w:proofErr w:type="spellStart"/>
      <w:r w:rsidR="00B44C1D" w:rsidRPr="00B44C1D">
        <w:rPr>
          <w:u w:val="single"/>
        </w:rPr>
        <w:t>revenit</w:t>
      </w:r>
      <w:proofErr w:type="spellEnd"/>
      <w:r w:rsidR="00B44C1D" w:rsidRPr="00B44C1D">
        <w:rPr>
          <w:u w:val="single"/>
        </w:rPr>
        <w:t xml:space="preserve"> la forma </w:t>
      </w:r>
      <w:proofErr w:type="spellStart"/>
      <w:r w:rsidR="00B44C1D" w:rsidRPr="00B44C1D">
        <w:rPr>
          <w:u w:val="single"/>
        </w:rPr>
        <w:t>sa</w:t>
      </w:r>
      <w:proofErr w:type="spellEnd"/>
      <w:r w:rsidR="00B44C1D" w:rsidRPr="00B44C1D">
        <w:rPr>
          <w:u w:val="single"/>
        </w:rPr>
        <w:t xml:space="preserve"> </w:t>
      </w:r>
      <w:proofErr w:type="spellStart"/>
      <w:r w:rsidR="00B44C1D" w:rsidRPr="00B44C1D">
        <w:rPr>
          <w:u w:val="single"/>
        </w:rPr>
        <w:t>initiala</w:t>
      </w:r>
      <w:proofErr w:type="spellEnd"/>
      <w:r w:rsidR="00B44C1D" w:rsidRPr="00B44C1D">
        <w:rPr>
          <w:u w:val="single"/>
        </w:rPr>
        <w:t>.</w:t>
      </w:r>
    </w:p>
    <w:p w14:paraId="775D9F2B" w14:textId="77777777" w:rsidR="003A367F" w:rsidRDefault="00000000">
      <w:pPr>
        <w:pStyle w:val="Heading1"/>
      </w:pPr>
      <w:r>
        <w:t>2. Styles / Computed / Box model</w:t>
      </w:r>
    </w:p>
    <w:p w14:paraId="5DB01FEB" w14:textId="41CC8C89" w:rsidR="003A367F" w:rsidRDefault="00000000">
      <w:pPr>
        <w:pStyle w:val="Note"/>
      </w:pPr>
      <w:r>
        <w:t xml:space="preserve"> </w:t>
      </w:r>
      <w:r w:rsidR="00E83A9D" w:rsidRPr="00E83A9D">
        <w:rPr>
          <w:noProof/>
        </w:rPr>
        <w:drawing>
          <wp:inline distT="0" distB="0" distL="0" distR="0" wp14:anchorId="5F384D0B" wp14:editId="06E85CD2">
            <wp:extent cx="6346190" cy="2439577"/>
            <wp:effectExtent l="0" t="0" r="0" b="0"/>
            <wp:docPr id="25638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858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69597" cy="244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55868" w14:textId="77777777" w:rsidR="003A367F" w:rsidRDefault="00000000">
      <w:pPr>
        <w:pStyle w:val="Note"/>
      </w:pPr>
      <w:r>
        <w:t>Arătați una sau mai multe reguli editate și diagrama box model.</w:t>
      </w:r>
    </w:p>
    <w:p w14:paraId="55DD660C" w14:textId="34A82287" w:rsidR="003A367F" w:rsidRDefault="00000000">
      <w:proofErr w:type="spellStart"/>
      <w:r>
        <w:t>Proprietăți</w:t>
      </w:r>
      <w:proofErr w:type="spellEnd"/>
      <w:r>
        <w:t xml:space="preserve"> CSS </w:t>
      </w:r>
      <w:proofErr w:type="spellStart"/>
      <w:r>
        <w:t>modificate</w:t>
      </w:r>
      <w:proofErr w:type="spellEnd"/>
      <w:r w:rsidR="00C00B37">
        <w:t xml:space="preserve">: </w:t>
      </w:r>
      <w:r w:rsidR="00C00B37" w:rsidRPr="000F7969">
        <w:rPr>
          <w:u w:val="single"/>
        </w:rPr>
        <w:t xml:space="preserve">Am </w:t>
      </w:r>
      <w:proofErr w:type="spellStart"/>
      <w:proofErr w:type="gramStart"/>
      <w:r w:rsidR="00C00B37" w:rsidRPr="000F7969">
        <w:rPr>
          <w:u w:val="single"/>
        </w:rPr>
        <w:t>mo</w:t>
      </w:r>
      <w:r w:rsidR="000F7969" w:rsidRPr="000F7969">
        <w:rPr>
          <w:u w:val="single"/>
        </w:rPr>
        <w:t>dificat</w:t>
      </w:r>
      <w:proofErr w:type="spellEnd"/>
      <w:r w:rsidR="000F7969" w:rsidRPr="000F7969">
        <w:rPr>
          <w:u w:val="single"/>
        </w:rPr>
        <w:t xml:space="preserve"> :root</w:t>
      </w:r>
      <w:proofErr w:type="gramEnd"/>
      <w:r w:rsidR="000F7969" w:rsidRPr="000F7969">
        <w:rPr>
          <w:u w:val="single"/>
        </w:rPr>
        <w:t>{–ink}, h2{font-size, letter-</w:t>
      </w:r>
      <w:proofErr w:type="gramStart"/>
      <w:r w:rsidR="000F7969" w:rsidRPr="000F7969">
        <w:rPr>
          <w:u w:val="single"/>
        </w:rPr>
        <w:t>spacing }</w:t>
      </w:r>
      <w:proofErr w:type="gramEnd"/>
      <w:r w:rsidR="000F7969" w:rsidRPr="000F7969">
        <w:rPr>
          <w:u w:val="single"/>
        </w:rPr>
        <w:t xml:space="preserve"> </w:t>
      </w:r>
      <w:proofErr w:type="spellStart"/>
      <w:r w:rsidR="000F7969" w:rsidRPr="000F7969">
        <w:rPr>
          <w:u w:val="single"/>
        </w:rPr>
        <w:t>si</w:t>
      </w:r>
      <w:proofErr w:type="spellEnd"/>
      <w:r w:rsidR="000F7969" w:rsidRPr="000F7969">
        <w:rPr>
          <w:u w:val="single"/>
        </w:rPr>
        <w:t xml:space="preserve"> h</w:t>
      </w:r>
      <w:proofErr w:type="gramStart"/>
      <w:r w:rsidR="000F7969" w:rsidRPr="000F7969">
        <w:rPr>
          <w:u w:val="single"/>
        </w:rPr>
        <w:t>1,h</w:t>
      </w:r>
      <w:proofErr w:type="gramEnd"/>
      <w:r w:rsidR="000F7969" w:rsidRPr="000F7969">
        <w:rPr>
          <w:u w:val="single"/>
        </w:rPr>
        <w:t>2{line-height}.</w:t>
      </w:r>
    </w:p>
    <w:p w14:paraId="29A0B327" w14:textId="753AF969" w:rsidR="003A367F" w:rsidRDefault="00000000">
      <w:r>
        <w:t xml:space="preserve">Ce valori ați observat pentru padding/border/margin/box-sizing?  </w:t>
      </w:r>
      <w:proofErr w:type="gramStart"/>
      <w:r w:rsidR="00E83A9D" w:rsidRPr="00E83A9D">
        <w:rPr>
          <w:u w:val="single"/>
        </w:rPr>
        <w:t>Se</w:t>
      </w:r>
      <w:proofErr w:type="gramEnd"/>
      <w:r w:rsidR="00E83A9D" w:rsidRPr="00E83A9D">
        <w:rPr>
          <w:u w:val="single"/>
        </w:rPr>
        <w:t xml:space="preserve"> pot </w:t>
      </w:r>
      <w:proofErr w:type="spellStart"/>
      <w:r w:rsidR="00E83A9D" w:rsidRPr="00E83A9D">
        <w:rPr>
          <w:u w:val="single"/>
        </w:rPr>
        <w:t>observa</w:t>
      </w:r>
      <w:proofErr w:type="spellEnd"/>
      <w:r w:rsidR="00E83A9D" w:rsidRPr="00E83A9D">
        <w:rPr>
          <w:u w:val="single"/>
        </w:rPr>
        <w:t xml:space="preserve"> in imagine.</w:t>
      </w:r>
    </w:p>
    <w:p w14:paraId="15059C03" w14:textId="77777777" w:rsidR="003A367F" w:rsidRDefault="00000000">
      <w:pPr>
        <w:pStyle w:val="Heading1"/>
      </w:pPr>
      <w:r>
        <w:lastRenderedPageBreak/>
        <w:t>3. Console – expresii și evenimente</w:t>
      </w:r>
    </w:p>
    <w:p w14:paraId="6EF535C1" w14:textId="0D4AACA9" w:rsidR="003A367F" w:rsidRDefault="00BB14FF">
      <w:pPr>
        <w:pStyle w:val="Note"/>
      </w:pPr>
      <w:r w:rsidRPr="00BB14FF">
        <w:drawing>
          <wp:inline distT="0" distB="0" distL="0" distR="0" wp14:anchorId="04CE7E27" wp14:editId="3BCBF64E">
            <wp:extent cx="6346190" cy="1366520"/>
            <wp:effectExtent l="0" t="0" r="0" b="5080"/>
            <wp:docPr id="89727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75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000000">
        <w:t>Arătați</w:t>
      </w:r>
      <w:proofErr w:type="spellEnd"/>
      <w:r w:rsidR="00000000">
        <w:t xml:space="preserve"> </w:t>
      </w:r>
      <w:proofErr w:type="spellStart"/>
      <w:r w:rsidR="00000000">
        <w:t>rezultatul</w:t>
      </w:r>
      <w:proofErr w:type="spellEnd"/>
      <w:r w:rsidR="00000000">
        <w:t xml:space="preserve"> </w:t>
      </w:r>
      <w:proofErr w:type="spellStart"/>
      <w:r w:rsidR="00000000">
        <w:t>unei</w:t>
      </w:r>
      <w:proofErr w:type="spellEnd"/>
      <w:r w:rsidR="00000000">
        <w:t xml:space="preserve"> </w:t>
      </w:r>
      <w:proofErr w:type="spellStart"/>
      <w:r w:rsidR="00000000">
        <w:t>expresii</w:t>
      </w:r>
      <w:proofErr w:type="spellEnd"/>
      <w:r w:rsidR="00000000">
        <w:t xml:space="preserve"> sau mesaje event.target/event.currentTarget.</w:t>
      </w:r>
    </w:p>
    <w:p w14:paraId="501C2A2B" w14:textId="6B341B72" w:rsidR="003A367F" w:rsidRDefault="00000000">
      <w:r>
        <w:t xml:space="preserve">Ce ați testat în Console?  </w:t>
      </w:r>
      <w:r w:rsidR="00BB14FF" w:rsidRPr="00BB14FF">
        <w:rPr>
          <w:u w:val="single"/>
        </w:rPr>
        <w:t xml:space="preserve">Am </w:t>
      </w:r>
      <w:proofErr w:type="spellStart"/>
      <w:r w:rsidR="00BB14FF" w:rsidRPr="00BB14FF">
        <w:rPr>
          <w:u w:val="single"/>
        </w:rPr>
        <w:t>testat</w:t>
      </w:r>
      <w:proofErr w:type="spellEnd"/>
      <w:r w:rsidR="00BB14FF" w:rsidRPr="00BB14FF">
        <w:rPr>
          <w:u w:val="single"/>
        </w:rPr>
        <w:t xml:space="preserve"> </w:t>
      </w:r>
      <w:proofErr w:type="spellStart"/>
      <w:r w:rsidR="00BB14FF" w:rsidRPr="00BB14FF">
        <w:rPr>
          <w:u w:val="single"/>
        </w:rPr>
        <w:t>titlul</w:t>
      </w:r>
      <w:proofErr w:type="spellEnd"/>
      <w:r w:rsidR="00BB14FF" w:rsidRPr="00BB14FF">
        <w:rPr>
          <w:u w:val="single"/>
        </w:rPr>
        <w:t xml:space="preserve"> </w:t>
      </w:r>
      <w:proofErr w:type="spellStart"/>
      <w:r w:rsidR="00BB14FF" w:rsidRPr="00BB14FF">
        <w:rPr>
          <w:u w:val="single"/>
        </w:rPr>
        <w:t>aplicatiei</w:t>
      </w:r>
      <w:proofErr w:type="spellEnd"/>
      <w:r w:rsidR="00BB14FF" w:rsidRPr="00BB14FF">
        <w:rPr>
          <w:u w:val="single"/>
        </w:rPr>
        <w:t xml:space="preserve"> care se </w:t>
      </w:r>
      <w:proofErr w:type="spellStart"/>
      <w:r w:rsidR="00BB14FF" w:rsidRPr="00BB14FF">
        <w:rPr>
          <w:u w:val="single"/>
        </w:rPr>
        <w:t>gaseste</w:t>
      </w:r>
      <w:proofErr w:type="spellEnd"/>
      <w:r w:rsidR="00BB14FF" w:rsidRPr="00BB14FF">
        <w:rPr>
          <w:u w:val="single"/>
        </w:rPr>
        <w:t xml:space="preserve"> in header.</w:t>
      </w:r>
    </w:p>
    <w:p w14:paraId="638A939A" w14:textId="4FF06AA1" w:rsidR="003A367F" w:rsidRDefault="00000000">
      <w:r>
        <w:t xml:space="preserve">Care este diferența dintre target și currentTarget?  </w:t>
      </w:r>
      <w:r w:rsidR="00BB14FF" w:rsidRPr="00BB14FF">
        <w:rPr>
          <w:u w:val="single"/>
        </w:rPr>
        <w:t xml:space="preserve">Target ne indica exact </w:t>
      </w:r>
      <w:proofErr w:type="spellStart"/>
      <w:r w:rsidR="00BB14FF" w:rsidRPr="00BB14FF">
        <w:rPr>
          <w:u w:val="single"/>
        </w:rPr>
        <w:t>elementul</w:t>
      </w:r>
      <w:proofErr w:type="spellEnd"/>
      <w:r w:rsidR="00BB14FF" w:rsidRPr="00BB14FF">
        <w:rPr>
          <w:u w:val="single"/>
        </w:rPr>
        <w:t xml:space="preserve">, </w:t>
      </w:r>
      <w:proofErr w:type="spellStart"/>
      <w:r w:rsidR="00BB14FF" w:rsidRPr="00BB14FF">
        <w:rPr>
          <w:u w:val="single"/>
        </w:rPr>
        <w:t>iar</w:t>
      </w:r>
      <w:proofErr w:type="spellEnd"/>
      <w:r w:rsidR="00BB14FF" w:rsidRPr="00BB14FF">
        <w:rPr>
          <w:u w:val="single"/>
        </w:rPr>
        <w:t xml:space="preserve"> </w:t>
      </w:r>
      <w:proofErr w:type="spellStart"/>
      <w:r w:rsidR="00BB14FF" w:rsidRPr="00BB14FF">
        <w:rPr>
          <w:u w:val="single"/>
        </w:rPr>
        <w:t>currentTarget</w:t>
      </w:r>
      <w:proofErr w:type="spellEnd"/>
      <w:r w:rsidR="00BB14FF" w:rsidRPr="00BB14FF">
        <w:rPr>
          <w:u w:val="single"/>
        </w:rPr>
        <w:t xml:space="preserve"> </w:t>
      </w:r>
      <w:proofErr w:type="spellStart"/>
      <w:r w:rsidR="00BB14FF" w:rsidRPr="00BB14FF">
        <w:rPr>
          <w:u w:val="single"/>
        </w:rPr>
        <w:t>unde</w:t>
      </w:r>
      <w:proofErr w:type="spellEnd"/>
      <w:r w:rsidR="00BB14FF" w:rsidRPr="00BB14FF">
        <w:rPr>
          <w:u w:val="single"/>
        </w:rPr>
        <w:t xml:space="preserve"> se </w:t>
      </w:r>
      <w:proofErr w:type="spellStart"/>
      <w:r w:rsidR="00BB14FF" w:rsidRPr="00BB14FF">
        <w:rPr>
          <w:u w:val="single"/>
        </w:rPr>
        <w:t>afla</w:t>
      </w:r>
      <w:proofErr w:type="spellEnd"/>
      <w:r w:rsidR="00BB14FF" w:rsidRPr="00BB14FF">
        <w:rPr>
          <w:u w:val="single"/>
        </w:rPr>
        <w:t>.</w:t>
      </w:r>
      <w:r w:rsidR="00BB14FF">
        <w:t xml:space="preserve"> </w:t>
      </w:r>
    </w:p>
    <w:p w14:paraId="564D6EEF" w14:textId="77777777" w:rsidR="003A367F" w:rsidRDefault="00000000">
      <w:pPr>
        <w:pStyle w:val="Heading1"/>
      </w:pPr>
      <w:r>
        <w:t xml:space="preserve">4. Network – </w:t>
      </w:r>
      <w:proofErr w:type="spellStart"/>
      <w:r>
        <w:t>cererea</w:t>
      </w:r>
      <w:proofErr w:type="spellEnd"/>
      <w:r>
        <w:t xml:space="preserve"> </w:t>
      </w:r>
      <w:proofErr w:type="spellStart"/>
      <w:r>
        <w:t>către</w:t>
      </w:r>
      <w:proofErr w:type="spellEnd"/>
      <w:r>
        <w:t xml:space="preserve"> API</w:t>
      </w:r>
    </w:p>
    <w:p w14:paraId="475581CE" w14:textId="39AACC50" w:rsidR="00E216F8" w:rsidRPr="00E216F8" w:rsidRDefault="008D0639" w:rsidP="00E216F8">
      <w:r w:rsidRPr="008D0639">
        <w:drawing>
          <wp:inline distT="0" distB="0" distL="0" distR="0" wp14:anchorId="686CEB08" wp14:editId="41CB8792">
            <wp:extent cx="3584872" cy="4952246"/>
            <wp:effectExtent l="0" t="0" r="0" b="1270"/>
            <wp:docPr id="114267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74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467" cy="49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DF88" w14:textId="77777777" w:rsidR="003A367F" w:rsidRDefault="00000000">
      <w:pPr>
        <w:pStyle w:val="Note"/>
      </w:pPr>
      <w:proofErr w:type="spellStart"/>
      <w:r>
        <w:t>Selectați</w:t>
      </w:r>
      <w:proofErr w:type="spellEnd"/>
      <w:r>
        <w:t xml:space="preserve"> o </w:t>
      </w:r>
      <w:proofErr w:type="spellStart"/>
      <w:r>
        <w:t>cerere</w:t>
      </w:r>
      <w:proofErr w:type="spellEnd"/>
      <w:r>
        <w:t xml:space="preserve"> Fetch/XHR și arătați Headers.</w:t>
      </w:r>
    </w:p>
    <w:p w14:paraId="3CA14271" w14:textId="35D8E043" w:rsidR="003A367F" w:rsidRDefault="00000000">
      <w:proofErr w:type="spellStart"/>
      <w:r>
        <w:t>Metodă</w:t>
      </w:r>
      <w:proofErr w:type="spellEnd"/>
      <w:r>
        <w:t xml:space="preserve"> </w:t>
      </w:r>
      <w:proofErr w:type="gramStart"/>
      <w:r>
        <w:t xml:space="preserve">HTTP  </w:t>
      </w:r>
      <w:r w:rsidR="00E216F8" w:rsidRPr="00E216F8">
        <w:rPr>
          <w:u w:val="single"/>
        </w:rPr>
        <w:t>GET</w:t>
      </w:r>
      <w:proofErr w:type="gramEnd"/>
    </w:p>
    <w:p w14:paraId="117EC152" w14:textId="5512EFCF" w:rsidR="003A367F" w:rsidRDefault="00000000">
      <w:r>
        <w:t xml:space="preserve">Status HTTP  </w:t>
      </w:r>
      <w:r w:rsidR="00E216F8" w:rsidRPr="00E216F8">
        <w:rPr>
          <w:u w:val="single"/>
        </w:rPr>
        <w:t>200</w:t>
      </w:r>
    </w:p>
    <w:p w14:paraId="46CB1937" w14:textId="049E9F9E" w:rsidR="003A367F" w:rsidRDefault="00000000">
      <w:proofErr w:type="spellStart"/>
      <w:r>
        <w:t>Durata</w:t>
      </w:r>
      <w:proofErr w:type="spellEnd"/>
      <w:r>
        <w:t xml:space="preserve"> </w:t>
      </w:r>
      <w:proofErr w:type="spellStart"/>
      <w:r>
        <w:t>normală</w:t>
      </w:r>
      <w:proofErr w:type="spellEnd"/>
      <w:r>
        <w:t xml:space="preserve"> (</w:t>
      </w:r>
      <w:proofErr w:type="spellStart"/>
      <w:proofErr w:type="gramStart"/>
      <w:r>
        <w:t>ms</w:t>
      </w:r>
      <w:proofErr w:type="spellEnd"/>
      <w:r>
        <w:t xml:space="preserve">)  </w:t>
      </w:r>
      <w:r w:rsidR="008D0639">
        <w:t>7</w:t>
      </w:r>
      <w:r w:rsidR="00E216F8">
        <w:t>1</w:t>
      </w:r>
      <w:proofErr w:type="gramEnd"/>
      <w:r w:rsidR="00E216F8">
        <w:t>ms</w:t>
      </w:r>
    </w:p>
    <w:p w14:paraId="7893362F" w14:textId="31C21318" w:rsidR="003A367F" w:rsidRDefault="00000000">
      <w:r>
        <w:t xml:space="preserve">Ce a declanșat cererea?  </w:t>
      </w:r>
    </w:p>
    <w:p w14:paraId="429295CC" w14:textId="13F30B50" w:rsidR="003A367F" w:rsidRDefault="00000000">
      <w:pPr>
        <w:pStyle w:val="Heading1"/>
      </w:pPr>
      <w:r>
        <w:lastRenderedPageBreak/>
        <w:t xml:space="preserve">5. Network – </w:t>
      </w:r>
      <w:proofErr w:type="spellStart"/>
      <w:r>
        <w:t>răspunsul</w:t>
      </w:r>
      <w:proofErr w:type="spellEnd"/>
      <w:r>
        <w:t xml:space="preserve"> API</w:t>
      </w:r>
    </w:p>
    <w:p w14:paraId="6AD2660A" w14:textId="685A846F" w:rsidR="005356DB" w:rsidRPr="005356DB" w:rsidRDefault="008D0639" w:rsidP="005356DB">
      <w:r w:rsidRPr="008D0639">
        <w:drawing>
          <wp:inline distT="0" distB="0" distL="0" distR="0" wp14:anchorId="0D14291E" wp14:editId="32FFBB80">
            <wp:extent cx="6346190" cy="1591945"/>
            <wp:effectExtent l="0" t="0" r="0" b="8255"/>
            <wp:docPr id="40589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93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34EC" w14:textId="77777777" w:rsidR="003A367F" w:rsidRDefault="00000000">
      <w:pPr>
        <w:pStyle w:val="Note"/>
      </w:pPr>
      <w:proofErr w:type="spellStart"/>
      <w:r>
        <w:t>Arătați</w:t>
      </w:r>
      <w:proofErr w:type="spellEnd"/>
      <w:r>
        <w:t xml:space="preserve"> Response/Preview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aceeași</w:t>
      </w:r>
      <w:proofErr w:type="spellEnd"/>
      <w:r>
        <w:t xml:space="preserve"> cerere, cu două câmpuri JSON.</w:t>
      </w:r>
    </w:p>
    <w:p w14:paraId="2593F729" w14:textId="2DC667EA" w:rsidR="003A367F" w:rsidRDefault="00000000">
      <w:r>
        <w:t xml:space="preserve">Câmp JSON 1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utilizarea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 </w:t>
      </w:r>
    </w:p>
    <w:p w14:paraId="387DA6ED" w14:textId="30F793E1" w:rsidR="003A367F" w:rsidRDefault="00000000">
      <w:r>
        <w:t xml:space="preserve">Câmp JSON 2 și utilizarea sa  </w:t>
      </w:r>
    </w:p>
    <w:p w14:paraId="4779B36E" w14:textId="77777777" w:rsidR="003A367F" w:rsidRDefault="00000000">
      <w:pPr>
        <w:pStyle w:val="Heading1"/>
      </w:pPr>
      <w:r>
        <w:t xml:space="preserve">6. Network – </w:t>
      </w:r>
      <w:proofErr w:type="spellStart"/>
      <w:r>
        <w:t>conexiune</w:t>
      </w:r>
      <w:proofErr w:type="spellEnd"/>
      <w:r>
        <w:t xml:space="preserve"> </w:t>
      </w:r>
      <w:proofErr w:type="spellStart"/>
      <w:r>
        <w:t>lentă</w:t>
      </w:r>
      <w:proofErr w:type="spellEnd"/>
    </w:p>
    <w:p w14:paraId="745AB13D" w14:textId="79D15E3B" w:rsidR="00B52A90" w:rsidRPr="00B52A90" w:rsidRDefault="008D0639" w:rsidP="00B52A90">
      <w:r w:rsidRPr="008D0639">
        <w:drawing>
          <wp:inline distT="0" distB="0" distL="0" distR="0" wp14:anchorId="7018E9A1" wp14:editId="2959BDA0">
            <wp:extent cx="6346190" cy="2751455"/>
            <wp:effectExtent l="0" t="0" r="0" b="0"/>
            <wp:docPr id="202599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97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1960" w14:textId="77777777" w:rsidR="003A367F" w:rsidRDefault="00000000">
      <w:pPr>
        <w:pStyle w:val="Note"/>
      </w:pPr>
      <w:proofErr w:type="spellStart"/>
      <w:r>
        <w:t>Arătați</w:t>
      </w:r>
      <w:proofErr w:type="spellEnd"/>
      <w:r>
        <w:t xml:space="preserve"> throttling-ul </w:t>
      </w:r>
      <w:proofErr w:type="spellStart"/>
      <w:r>
        <w:t>activat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aceeași cerere repetată.</w:t>
      </w:r>
    </w:p>
    <w:p w14:paraId="0A806B91" w14:textId="6B8EF675" w:rsidR="003A367F" w:rsidRDefault="00000000">
      <w:r>
        <w:t xml:space="preserve">Durata cu </w:t>
      </w:r>
      <w:proofErr w:type="spellStart"/>
      <w:r>
        <w:t>limitare</w:t>
      </w:r>
      <w:proofErr w:type="spellEnd"/>
      <w:r>
        <w:t xml:space="preserve"> (</w:t>
      </w:r>
      <w:proofErr w:type="spellStart"/>
      <w:proofErr w:type="gramStart"/>
      <w:r>
        <w:t>ms</w:t>
      </w:r>
      <w:proofErr w:type="spellEnd"/>
      <w:r>
        <w:t xml:space="preserve">)  </w:t>
      </w:r>
      <w:r w:rsidR="008D0639">
        <w:t>647</w:t>
      </w:r>
      <w:proofErr w:type="gramEnd"/>
    </w:p>
    <w:p w14:paraId="7BAB5E88" w14:textId="7BFCD702" w:rsidR="003A367F" w:rsidRDefault="00000000">
      <w:r>
        <w:t xml:space="preserve">Diferența față de </w:t>
      </w:r>
      <w:proofErr w:type="spellStart"/>
      <w:r>
        <w:t>testul</w:t>
      </w:r>
      <w:proofErr w:type="spellEnd"/>
      <w:r>
        <w:t xml:space="preserve"> </w:t>
      </w:r>
      <w:proofErr w:type="gramStart"/>
      <w:r>
        <w:t xml:space="preserve">normal  </w:t>
      </w:r>
      <w:r w:rsidR="008D0639">
        <w:t>576</w:t>
      </w:r>
      <w:proofErr w:type="gramEnd"/>
      <w:r w:rsidR="008D0639">
        <w:t>ms</w:t>
      </w:r>
    </w:p>
    <w:p w14:paraId="4962CA03" w14:textId="048C41B6" w:rsidR="005E0A46" w:rsidRDefault="00000000">
      <w:r>
        <w:t xml:space="preserve">Afișează aplicația loading?  </w:t>
      </w:r>
      <w:r w:rsidR="005E0A46" w:rsidRPr="005E0A46">
        <w:rPr>
          <w:u w:val="single"/>
        </w:rPr>
        <w:t xml:space="preserve">Da, </w:t>
      </w:r>
      <w:proofErr w:type="spellStart"/>
      <w:r w:rsidR="005E0A46" w:rsidRPr="005E0A46">
        <w:rPr>
          <w:u w:val="single"/>
        </w:rPr>
        <w:t>avem</w:t>
      </w:r>
      <w:proofErr w:type="spellEnd"/>
      <w:r w:rsidR="005E0A46" w:rsidRPr="005E0A46">
        <w:rPr>
          <w:u w:val="single"/>
        </w:rPr>
        <w:t xml:space="preserve"> </w:t>
      </w:r>
      <w:proofErr w:type="spellStart"/>
      <w:r w:rsidR="005E0A46" w:rsidRPr="005E0A46">
        <w:rPr>
          <w:u w:val="single"/>
        </w:rPr>
        <w:t>textul</w:t>
      </w:r>
      <w:proofErr w:type="spellEnd"/>
      <w:r w:rsidR="005E0A46" w:rsidRPr="005E0A46">
        <w:rPr>
          <w:u w:val="single"/>
        </w:rPr>
        <w:t xml:space="preserve"> </w:t>
      </w:r>
      <w:r w:rsidR="005E0A46" w:rsidRPr="005E0A46">
        <w:rPr>
          <w:i/>
          <w:iCs/>
          <w:u w:val="single"/>
        </w:rPr>
        <w:t xml:space="preserve">“Fetching your dog </w:t>
      </w:r>
      <w:proofErr w:type="gramStart"/>
      <w:r w:rsidR="005E0A46" w:rsidRPr="005E0A46">
        <w:rPr>
          <w:i/>
          <w:iCs/>
          <w:u w:val="single"/>
        </w:rPr>
        <w:t>image..</w:t>
      </w:r>
      <w:proofErr w:type="gramEnd"/>
      <w:r w:rsidR="005E0A46" w:rsidRPr="005E0A46">
        <w:rPr>
          <w:i/>
          <w:iCs/>
          <w:u w:val="single"/>
        </w:rPr>
        <w:t xml:space="preserve">” </w:t>
      </w:r>
      <w:r w:rsidR="005E0A46" w:rsidRPr="005E0A46">
        <w:rPr>
          <w:u w:val="single"/>
        </w:rPr>
        <w:t xml:space="preserve">care </w:t>
      </w:r>
      <w:proofErr w:type="spellStart"/>
      <w:r w:rsidR="005E0A46" w:rsidRPr="005E0A46">
        <w:rPr>
          <w:u w:val="single"/>
        </w:rPr>
        <w:t>apare</w:t>
      </w:r>
      <w:proofErr w:type="spellEnd"/>
      <w:r w:rsidR="005E0A46" w:rsidRPr="005E0A46">
        <w:rPr>
          <w:u w:val="single"/>
        </w:rPr>
        <w:t xml:space="preserve"> sub </w:t>
      </w:r>
      <w:proofErr w:type="spellStart"/>
      <w:r w:rsidR="005E0A46" w:rsidRPr="005E0A46">
        <w:rPr>
          <w:u w:val="single"/>
        </w:rPr>
        <w:t>butonul</w:t>
      </w:r>
      <w:proofErr w:type="spellEnd"/>
      <w:r w:rsidR="005E0A46" w:rsidRPr="005E0A46">
        <w:rPr>
          <w:u w:val="single"/>
        </w:rPr>
        <w:t xml:space="preserve"> de </w:t>
      </w:r>
      <w:proofErr w:type="spellStart"/>
      <w:r w:rsidR="005E0A46" w:rsidRPr="005E0A46">
        <w:rPr>
          <w:u w:val="single"/>
        </w:rPr>
        <w:t>generare</w:t>
      </w:r>
      <w:proofErr w:type="spellEnd"/>
      <w:r w:rsidR="005E0A46" w:rsidRPr="005E0A46">
        <w:rPr>
          <w:u w:val="single"/>
        </w:rPr>
        <w:t>.</w:t>
      </w:r>
    </w:p>
    <w:p w14:paraId="13C1940C" w14:textId="727A1B42" w:rsidR="005E0A46" w:rsidRDefault="005E0A46">
      <w:pPr>
        <w:spacing w:after="200" w:line="276" w:lineRule="auto"/>
      </w:pPr>
      <w:r>
        <w:rPr>
          <w:noProof/>
        </w:rPr>
        <w:drawing>
          <wp:inline distT="0" distB="0" distL="0" distR="0" wp14:anchorId="5174A4F1" wp14:editId="70CBFF7C">
            <wp:extent cx="1661993" cy="2118511"/>
            <wp:effectExtent l="0" t="0" r="0" b="0"/>
            <wp:docPr id="80779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520" cy="21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0500A37A" w14:textId="77777777" w:rsidR="005E0A46" w:rsidRDefault="005E0A46"/>
    <w:p w14:paraId="2A32E248" w14:textId="14D21BBF" w:rsidR="003A367F" w:rsidRDefault="00000000">
      <w:pPr>
        <w:pStyle w:val="Heading1"/>
      </w:pPr>
      <w:r>
        <w:t>7. Responsive – Device Mode</w:t>
      </w:r>
    </w:p>
    <w:p w14:paraId="7D1FA437" w14:textId="1AA798B5" w:rsidR="003A367F" w:rsidRDefault="005E0A46">
      <w:pPr>
        <w:pStyle w:val="Note"/>
      </w:pPr>
      <w:r w:rsidRPr="005E0A46">
        <w:drawing>
          <wp:inline distT="0" distB="0" distL="0" distR="0" wp14:anchorId="2A9A2A1A" wp14:editId="4C929149">
            <wp:extent cx="3399576" cy="4436050"/>
            <wp:effectExtent l="0" t="0" r="0" b="3175"/>
            <wp:docPr id="191750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00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1084" cy="446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DDCC" w14:textId="77777777" w:rsidR="003A367F" w:rsidRDefault="00000000">
      <w:pPr>
        <w:pStyle w:val="Note"/>
      </w:pPr>
      <w:r>
        <w:t>Arătați pagina la circa 390 px lățime.</w:t>
      </w:r>
    </w:p>
    <w:p w14:paraId="10A8B2DB" w14:textId="4FE2AB42" w:rsidR="003A367F" w:rsidRDefault="00000000">
      <w:proofErr w:type="spellStart"/>
      <w:r>
        <w:t>Lățimea</w:t>
      </w:r>
      <w:proofErr w:type="spellEnd"/>
      <w:r>
        <w:t xml:space="preserve"> de test</w:t>
      </w:r>
      <w:r w:rsidR="005E0A46">
        <w:t>:</w:t>
      </w:r>
      <w:r>
        <w:t xml:space="preserve">  </w:t>
      </w:r>
      <w:r w:rsidR="005E0A46">
        <w:t>390px</w:t>
      </w:r>
    </w:p>
    <w:p w14:paraId="32E22392" w14:textId="1374F37B" w:rsidR="003A367F" w:rsidRDefault="00000000">
      <w:r>
        <w:t xml:space="preserve">Problemă observată sau motivul pentru care </w:t>
      </w:r>
      <w:proofErr w:type="spellStart"/>
      <w:r>
        <w:t>layoutul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utilizabil</w:t>
      </w:r>
      <w:proofErr w:type="spellEnd"/>
      <w:r w:rsidR="005E0A46">
        <w:t>:</w:t>
      </w:r>
      <w:r>
        <w:t xml:space="preserve"> </w:t>
      </w:r>
      <w:proofErr w:type="spellStart"/>
      <w:r w:rsidR="005E0A46">
        <w:t>Motivul</w:t>
      </w:r>
      <w:proofErr w:type="spellEnd"/>
      <w:r w:rsidR="005E0A46">
        <w:t xml:space="preserve"> </w:t>
      </w:r>
      <w:proofErr w:type="spellStart"/>
      <w:r w:rsidR="005E0A46">
        <w:t>pentru</w:t>
      </w:r>
      <w:proofErr w:type="spellEnd"/>
      <w:r w:rsidR="005E0A46">
        <w:t xml:space="preserve"> care layout-ul e </w:t>
      </w:r>
      <w:proofErr w:type="spellStart"/>
      <w:r w:rsidR="005E0A46">
        <w:t>utilizabil</w:t>
      </w:r>
      <w:proofErr w:type="spellEnd"/>
      <w:r w:rsidR="005E0A46">
        <w:t xml:space="preserve"> e </w:t>
      </w:r>
      <w:proofErr w:type="spellStart"/>
      <w:r w:rsidR="005E0A46">
        <w:t>pentru</w:t>
      </w:r>
      <w:proofErr w:type="spellEnd"/>
      <w:r w:rsidR="005E0A46">
        <w:t xml:space="preserve"> ca </w:t>
      </w:r>
      <w:proofErr w:type="spellStart"/>
      <w:r w:rsidR="005E0A46">
        <w:t>elementele</w:t>
      </w:r>
      <w:proofErr w:type="spellEnd"/>
      <w:r w:rsidR="005E0A46">
        <w:t xml:space="preserve"> apar pe rand pe </w:t>
      </w:r>
      <w:proofErr w:type="spellStart"/>
      <w:r w:rsidR="005E0A46">
        <w:t>verticala</w:t>
      </w:r>
      <w:proofErr w:type="spellEnd"/>
      <w:r w:rsidR="005E0A46">
        <w:t>.</w:t>
      </w:r>
    </w:p>
    <w:p w14:paraId="287B71BB" w14:textId="77777777" w:rsidR="003A367F" w:rsidRDefault="00000000">
      <w:pPr>
        <w:pStyle w:val="Heading1"/>
      </w:pPr>
      <w:r>
        <w:lastRenderedPageBreak/>
        <w:t>8. Lighthouse – audit</w:t>
      </w:r>
    </w:p>
    <w:p w14:paraId="41263FC1" w14:textId="3516B95C" w:rsidR="003A367F" w:rsidRDefault="00282D95">
      <w:pPr>
        <w:pStyle w:val="Note"/>
      </w:pPr>
      <w:r w:rsidRPr="00282D95">
        <w:drawing>
          <wp:inline distT="0" distB="0" distL="0" distR="0" wp14:anchorId="0ED2F0DD" wp14:editId="4D6EF76C">
            <wp:extent cx="6346190" cy="5327015"/>
            <wp:effectExtent l="0" t="0" r="0" b="6985"/>
            <wp:docPr id="31343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326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19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D95">
        <w:t xml:space="preserve"> </w:t>
      </w:r>
      <w:proofErr w:type="spellStart"/>
      <w:r w:rsidR="00000000">
        <w:t>Arătați</w:t>
      </w:r>
      <w:proofErr w:type="spellEnd"/>
      <w:r w:rsidR="00000000">
        <w:t xml:space="preserve"> </w:t>
      </w:r>
      <w:proofErr w:type="spellStart"/>
      <w:r w:rsidR="00000000">
        <w:t>raportul</w:t>
      </w:r>
      <w:proofErr w:type="spellEnd"/>
      <w:r w:rsidR="00000000">
        <w:t xml:space="preserve"> cu </w:t>
      </w:r>
      <w:proofErr w:type="spellStart"/>
      <w:r w:rsidR="00000000">
        <w:t>categoriile</w:t>
      </w:r>
      <w:proofErr w:type="spellEnd"/>
      <w:r w:rsidR="00000000">
        <w:t xml:space="preserve"> și sumarizați 1–2 recomandări.</w:t>
      </w:r>
    </w:p>
    <w:p w14:paraId="73689C96" w14:textId="54053B08" w:rsidR="003A367F" w:rsidRDefault="00000000">
      <w:r>
        <w:t>Performance</w:t>
      </w:r>
      <w:r w:rsidR="0042340F">
        <w:t xml:space="preserve">: </w:t>
      </w:r>
      <w:r w:rsidR="0042340F" w:rsidRPr="0042340F">
        <w:rPr>
          <w:u w:val="single"/>
        </w:rPr>
        <w:t>Render-blocking requests, LCP breakdown, Network dependency tree</w:t>
      </w:r>
    </w:p>
    <w:p w14:paraId="0F4C1FA8" w14:textId="74334644" w:rsidR="003A367F" w:rsidRDefault="00000000">
      <w:r>
        <w:t>Accessibility</w:t>
      </w:r>
      <w:proofErr w:type="gramStart"/>
      <w:r w:rsidR="0042340F">
        <w:t>:</w:t>
      </w:r>
      <w:r>
        <w:t xml:space="preserve">  </w:t>
      </w:r>
      <w:r w:rsidR="0042340F" w:rsidRPr="0042340F">
        <w:rPr>
          <w:u w:val="single"/>
        </w:rPr>
        <w:t>Background</w:t>
      </w:r>
      <w:proofErr w:type="gramEnd"/>
      <w:r w:rsidR="0042340F" w:rsidRPr="0042340F">
        <w:rPr>
          <w:u w:val="single"/>
        </w:rPr>
        <w:t xml:space="preserve"> and foreground colors do not have a sufficient contrast ratio</w:t>
      </w:r>
    </w:p>
    <w:p w14:paraId="76671891" w14:textId="7134FD77" w:rsidR="003A367F" w:rsidRDefault="00000000">
      <w:r>
        <w:t>Best Practices</w:t>
      </w:r>
      <w:proofErr w:type="gramStart"/>
      <w:r w:rsidR="0042340F">
        <w:t>:</w:t>
      </w:r>
      <w:r>
        <w:t xml:space="preserve">  </w:t>
      </w:r>
      <w:r w:rsidR="00282D95" w:rsidRPr="0042340F">
        <w:rPr>
          <w:u w:val="single"/>
        </w:rPr>
        <w:t>100</w:t>
      </w:r>
      <w:proofErr w:type="gramEnd"/>
    </w:p>
    <w:p w14:paraId="6C2656C7" w14:textId="3244D7B4" w:rsidR="003A367F" w:rsidRDefault="00000000">
      <w:r>
        <w:t>SEO</w:t>
      </w:r>
      <w:proofErr w:type="gramStart"/>
      <w:r w:rsidR="0042340F">
        <w:t>:</w:t>
      </w:r>
      <w:r>
        <w:t xml:space="preserve">  </w:t>
      </w:r>
      <w:r w:rsidR="0042340F">
        <w:t>u</w:t>
      </w:r>
      <w:proofErr w:type="gramEnd"/>
    </w:p>
    <w:p w14:paraId="15DC03E9" w14:textId="1613F460" w:rsidR="003A367F" w:rsidRDefault="00000000">
      <w:proofErr w:type="spellStart"/>
      <w:r>
        <w:t>Recomandarea</w:t>
      </w:r>
      <w:proofErr w:type="spellEnd"/>
      <w:r>
        <w:t xml:space="preserve"> </w:t>
      </w:r>
      <w:proofErr w:type="spellStart"/>
      <w:r>
        <w:t>aleasă</w:t>
      </w:r>
      <w:proofErr w:type="spellEnd"/>
      <w:r w:rsidR="0042340F">
        <w:t>:</w:t>
      </w:r>
      <w:r>
        <w:t xml:space="preserve">  </w:t>
      </w:r>
      <w:r w:rsidR="00282D95" w:rsidRPr="0042340F">
        <w:rPr>
          <w:u w:val="single"/>
        </w:rPr>
        <w:t xml:space="preserve">Contrast </w:t>
      </w:r>
      <w:proofErr w:type="spellStart"/>
      <w:r w:rsidR="00282D95" w:rsidRPr="0042340F">
        <w:rPr>
          <w:u w:val="single"/>
        </w:rPr>
        <w:t>insuficient</w:t>
      </w:r>
      <w:proofErr w:type="spellEnd"/>
      <w:r w:rsidR="00282D95" w:rsidRPr="0042340F">
        <w:rPr>
          <w:u w:val="single"/>
        </w:rPr>
        <w:t xml:space="preserve"> la </w:t>
      </w:r>
      <w:proofErr w:type="spellStart"/>
      <w:r w:rsidR="00282D95" w:rsidRPr="0042340F">
        <w:rPr>
          <w:u w:val="single"/>
        </w:rPr>
        <w:t>culorile</w:t>
      </w:r>
      <w:proofErr w:type="spellEnd"/>
      <w:r w:rsidR="00282D95" w:rsidRPr="0042340F">
        <w:rPr>
          <w:u w:val="single"/>
        </w:rPr>
        <w:t xml:space="preserve"> din fundal </w:t>
      </w:r>
      <w:proofErr w:type="spellStart"/>
      <w:r w:rsidR="00282D95" w:rsidRPr="0042340F">
        <w:rPr>
          <w:u w:val="single"/>
        </w:rPr>
        <w:t>si</w:t>
      </w:r>
      <w:proofErr w:type="spellEnd"/>
      <w:r w:rsidR="00282D95" w:rsidRPr="0042340F">
        <w:rPr>
          <w:u w:val="single"/>
        </w:rPr>
        <w:t xml:space="preserve"> din prim-plan</w:t>
      </w:r>
    </w:p>
    <w:p w14:paraId="348EBF9C" w14:textId="1692D481" w:rsidR="0042340F" w:rsidRPr="0042340F" w:rsidRDefault="00000000">
      <w:pPr>
        <w:rPr>
          <w:u w:val="single"/>
        </w:rPr>
      </w:pPr>
      <w:r>
        <w:t xml:space="preserve">Cum ați </w:t>
      </w:r>
      <w:proofErr w:type="spellStart"/>
      <w:r>
        <w:t>remedia</w:t>
      </w:r>
      <w:proofErr w:type="spellEnd"/>
      <w:r>
        <w:t>-</w:t>
      </w:r>
      <w:proofErr w:type="gramStart"/>
      <w:r>
        <w:t>o?</w:t>
      </w:r>
      <w:r w:rsidR="0042340F">
        <w:t>:</w:t>
      </w:r>
      <w:proofErr w:type="gramEnd"/>
      <w:r>
        <w:t xml:space="preserve">  </w:t>
      </w:r>
      <w:r w:rsidR="00282D95" w:rsidRPr="0042340F">
        <w:rPr>
          <w:u w:val="single"/>
        </w:rPr>
        <w:t xml:space="preserve">Solutia </w:t>
      </w:r>
      <w:proofErr w:type="spellStart"/>
      <w:r w:rsidR="00282D95" w:rsidRPr="0042340F">
        <w:rPr>
          <w:u w:val="single"/>
        </w:rPr>
        <w:t>pentru</w:t>
      </w:r>
      <w:proofErr w:type="spellEnd"/>
      <w:r w:rsidR="00282D95" w:rsidRPr="0042340F">
        <w:rPr>
          <w:u w:val="single"/>
        </w:rPr>
        <w:t xml:space="preserve"> </w:t>
      </w:r>
      <w:proofErr w:type="spellStart"/>
      <w:r w:rsidR="00282D95" w:rsidRPr="0042340F">
        <w:rPr>
          <w:u w:val="single"/>
        </w:rPr>
        <w:t>aceasta</w:t>
      </w:r>
      <w:proofErr w:type="spellEnd"/>
      <w:r w:rsidR="00282D95" w:rsidRPr="0042340F">
        <w:rPr>
          <w:u w:val="single"/>
        </w:rPr>
        <w:t xml:space="preserve"> </w:t>
      </w:r>
      <w:proofErr w:type="spellStart"/>
      <w:r w:rsidR="00282D95" w:rsidRPr="0042340F">
        <w:rPr>
          <w:u w:val="single"/>
        </w:rPr>
        <w:t>problema</w:t>
      </w:r>
      <w:proofErr w:type="spellEnd"/>
      <w:r w:rsidR="00282D95" w:rsidRPr="0042340F">
        <w:rPr>
          <w:u w:val="single"/>
        </w:rPr>
        <w:t xml:space="preserve"> </w:t>
      </w:r>
      <w:proofErr w:type="spellStart"/>
      <w:r w:rsidR="00282D95" w:rsidRPr="0042340F">
        <w:rPr>
          <w:u w:val="single"/>
        </w:rPr>
        <w:t>ar</w:t>
      </w:r>
      <w:proofErr w:type="spellEnd"/>
      <w:r w:rsidR="00282D95" w:rsidRPr="0042340F">
        <w:rPr>
          <w:u w:val="single"/>
        </w:rPr>
        <w:t xml:space="preserve"> fi </w:t>
      </w:r>
      <w:proofErr w:type="spellStart"/>
      <w:r w:rsidR="00282D95" w:rsidRPr="0042340F">
        <w:rPr>
          <w:u w:val="single"/>
        </w:rPr>
        <w:t>sa</w:t>
      </w:r>
      <w:proofErr w:type="spellEnd"/>
      <w:r w:rsidR="0042340F" w:rsidRPr="0042340F">
        <w:rPr>
          <w:u w:val="single"/>
        </w:rPr>
        <w:t xml:space="preserve"> respect </w:t>
      </w:r>
      <w:proofErr w:type="spellStart"/>
      <w:r w:rsidR="0042340F" w:rsidRPr="0042340F">
        <w:rPr>
          <w:u w:val="single"/>
        </w:rPr>
        <w:t>standardele</w:t>
      </w:r>
      <w:proofErr w:type="spellEnd"/>
      <w:r w:rsidR="0042340F" w:rsidRPr="0042340F">
        <w:rPr>
          <w:u w:val="single"/>
        </w:rPr>
        <w:t xml:space="preserve"> </w:t>
      </w:r>
      <w:proofErr w:type="spellStart"/>
      <w:r w:rsidR="0042340F" w:rsidRPr="0042340F">
        <w:rPr>
          <w:u w:val="single"/>
        </w:rPr>
        <w:t>pentru</w:t>
      </w:r>
      <w:proofErr w:type="spellEnd"/>
      <w:r w:rsidR="0042340F" w:rsidRPr="0042340F">
        <w:rPr>
          <w:u w:val="single"/>
        </w:rPr>
        <w:t xml:space="preserve"> contrast: </w:t>
      </w:r>
      <w:r w:rsidR="0042340F" w:rsidRPr="0042340F">
        <w:rPr>
          <w:u w:val="single"/>
        </w:rPr>
        <w:t>4.5:1</w:t>
      </w:r>
      <w:r w:rsidR="0042340F" w:rsidRPr="0042340F">
        <w:rPr>
          <w:u w:val="single"/>
        </w:rPr>
        <w:t xml:space="preserve"> </w:t>
      </w:r>
      <w:proofErr w:type="spellStart"/>
      <w:r w:rsidR="0042340F" w:rsidRPr="0042340F">
        <w:rPr>
          <w:u w:val="single"/>
        </w:rPr>
        <w:t>pentru</w:t>
      </w:r>
      <w:proofErr w:type="spellEnd"/>
      <w:r w:rsidR="0042340F" w:rsidRPr="0042340F">
        <w:rPr>
          <w:u w:val="single"/>
        </w:rPr>
        <w:t xml:space="preserve"> text mic </w:t>
      </w:r>
      <w:proofErr w:type="spellStart"/>
      <w:r w:rsidR="0042340F" w:rsidRPr="0042340F">
        <w:rPr>
          <w:u w:val="single"/>
        </w:rPr>
        <w:t>si</w:t>
      </w:r>
      <w:proofErr w:type="spellEnd"/>
      <w:r w:rsidR="0042340F" w:rsidRPr="0042340F">
        <w:rPr>
          <w:u w:val="single"/>
        </w:rPr>
        <w:t xml:space="preserve"> 3:1 </w:t>
      </w:r>
      <w:proofErr w:type="spellStart"/>
      <w:r w:rsidR="0042340F" w:rsidRPr="0042340F">
        <w:rPr>
          <w:u w:val="single"/>
        </w:rPr>
        <w:t>pentru</w:t>
      </w:r>
      <w:proofErr w:type="spellEnd"/>
      <w:r w:rsidR="0042340F" w:rsidRPr="0042340F">
        <w:rPr>
          <w:u w:val="single"/>
        </w:rPr>
        <w:t xml:space="preserve"> text mare. Un bun prim pas </w:t>
      </w:r>
      <w:proofErr w:type="spellStart"/>
      <w:r w:rsidR="0042340F" w:rsidRPr="0042340F">
        <w:rPr>
          <w:u w:val="single"/>
        </w:rPr>
        <w:t>ar</w:t>
      </w:r>
      <w:proofErr w:type="spellEnd"/>
      <w:r w:rsidR="0042340F" w:rsidRPr="0042340F">
        <w:rPr>
          <w:u w:val="single"/>
        </w:rPr>
        <w:t xml:space="preserve"> fi </w:t>
      </w:r>
      <w:proofErr w:type="spellStart"/>
      <w:r w:rsidR="0042340F" w:rsidRPr="0042340F">
        <w:rPr>
          <w:u w:val="single"/>
        </w:rPr>
        <w:t>sa</w:t>
      </w:r>
      <w:proofErr w:type="spellEnd"/>
      <w:r w:rsidR="0042340F" w:rsidRPr="0042340F">
        <w:rPr>
          <w:u w:val="single"/>
        </w:rPr>
        <w:t xml:space="preserve"> respect </w:t>
      </w:r>
      <w:proofErr w:type="spellStart"/>
      <w:r w:rsidR="0042340F" w:rsidRPr="0042340F">
        <w:rPr>
          <w:u w:val="single"/>
        </w:rPr>
        <w:t>pasii</w:t>
      </w:r>
      <w:proofErr w:type="spellEnd"/>
      <w:r w:rsidR="0042340F" w:rsidRPr="0042340F">
        <w:rPr>
          <w:u w:val="single"/>
        </w:rPr>
        <w:t xml:space="preserve"> de la </w:t>
      </w:r>
      <w:hyperlink r:id="rId17" w:history="1">
        <w:proofErr w:type="spellStart"/>
        <w:r w:rsidR="0042340F" w:rsidRPr="0042340F">
          <w:rPr>
            <w:rStyle w:val="Hyperlink"/>
          </w:rPr>
          <w:t>dequeuniversity</w:t>
        </w:r>
        <w:proofErr w:type="spellEnd"/>
      </w:hyperlink>
      <w:r w:rsidR="0042340F" w:rsidRPr="0042340F">
        <w:rPr>
          <w:u w:val="single"/>
        </w:rPr>
        <w:t>.</w:t>
      </w:r>
    </w:p>
    <w:p w14:paraId="746C1E7E" w14:textId="77777777" w:rsidR="0042340F" w:rsidRDefault="0042340F">
      <w:pPr>
        <w:spacing w:after="200" w:line="276" w:lineRule="auto"/>
      </w:pPr>
      <w:r>
        <w:br w:type="page"/>
      </w:r>
    </w:p>
    <w:p w14:paraId="2D95D0B4" w14:textId="77777777" w:rsidR="003A367F" w:rsidRDefault="003A367F"/>
    <w:p w14:paraId="6359A5D3" w14:textId="77777777" w:rsidR="003A367F" w:rsidRDefault="00000000">
      <w:pPr>
        <w:pStyle w:val="Heading1"/>
      </w:pPr>
      <w:r>
        <w:t>Concluzie (max. 5 rânduri)</w:t>
      </w:r>
    </w:p>
    <w:p w14:paraId="013B8DE9" w14:textId="77777777" w:rsidR="003A367F" w:rsidRDefault="00000000">
      <w:r>
        <w:t>Ce ați aflat despre aplicația voastră? Care este primul lucru pe care l-ați îmbunătăți în cod?</w:t>
      </w:r>
    </w:p>
    <w:p w14:paraId="64BFD997" w14:textId="1CAC5F40" w:rsidR="003A367F" w:rsidRDefault="0042340F">
      <w:r>
        <w:t xml:space="preserve">In </w:t>
      </w:r>
      <w:proofErr w:type="spellStart"/>
      <w:r>
        <w:t>ciuda</w:t>
      </w:r>
      <w:proofErr w:type="spellEnd"/>
      <w:r>
        <w:t xml:space="preserve"> </w:t>
      </w:r>
      <w:proofErr w:type="spellStart"/>
      <w:r>
        <w:t>opinii</w:t>
      </w:r>
      <w:proofErr w:type="spellEnd"/>
      <w:r>
        <w:t xml:space="preserve"> mele, </w:t>
      </w:r>
      <w:proofErr w:type="spellStart"/>
      <w:r>
        <w:t>aplicatia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are </w:t>
      </w:r>
      <w:proofErr w:type="spellStart"/>
      <w:r>
        <w:t>mult</w:t>
      </w:r>
      <w:proofErr w:type="spellEnd"/>
      <w:r>
        <w:t xml:space="preserve"> loc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imbunatatiri</w:t>
      </w:r>
      <w:proofErr w:type="spellEnd"/>
      <w:r>
        <w:t xml:space="preserve">. Un prim bun pas </w:t>
      </w:r>
      <w:proofErr w:type="spellStart"/>
      <w:r>
        <w:t>ar</w:t>
      </w:r>
      <w:proofErr w:type="spellEnd"/>
      <w:r>
        <w:t xml:space="preserve"> fi </w:t>
      </w:r>
      <w:proofErr w:type="spellStart"/>
      <w:r>
        <w:t>sa</w:t>
      </w:r>
      <w:proofErr w:type="spellEnd"/>
      <w:r>
        <w:t xml:space="preserve"> respect </w:t>
      </w:r>
      <w:proofErr w:type="spellStart"/>
      <w:r>
        <w:t>criteriile</w:t>
      </w:r>
      <w:proofErr w:type="spellEnd"/>
      <w:r>
        <w:t xml:space="preserve"> de </w:t>
      </w:r>
      <w:proofErr w:type="spellStart"/>
      <w:r>
        <w:t>accesibilitate</w:t>
      </w:r>
      <w:proofErr w:type="spellEnd"/>
      <w:r>
        <w:t xml:space="preserve"> </w:t>
      </w:r>
      <w:proofErr w:type="spellStart"/>
      <w:r>
        <w:t>urmat</w:t>
      </w:r>
      <w:proofErr w:type="spellEnd"/>
      <w:r>
        <w:t xml:space="preserve"> </w:t>
      </w:r>
      <w:proofErr w:type="spellStart"/>
      <w:r>
        <w:t>imediat</w:t>
      </w:r>
      <w:proofErr w:type="spellEnd"/>
      <w:r>
        <w:t xml:space="preserve"> de </w:t>
      </w:r>
      <w:proofErr w:type="spellStart"/>
      <w:r>
        <w:t>imbunatatirile</w:t>
      </w:r>
      <w:proofErr w:type="spellEnd"/>
      <w:r>
        <w:t xml:space="preserve"> </w:t>
      </w:r>
      <w:proofErr w:type="spellStart"/>
      <w:r>
        <w:t>sugerate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raportul</w:t>
      </w:r>
      <w:proofErr w:type="spellEnd"/>
      <w:r>
        <w:t xml:space="preserve"> lighthouse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perfromanta</w:t>
      </w:r>
      <w:proofErr w:type="spellEnd"/>
      <w:r>
        <w:t xml:space="preserve">. </w:t>
      </w:r>
    </w:p>
    <w:p w14:paraId="2F0B6DAB" w14:textId="77777777" w:rsidR="003A367F" w:rsidRDefault="00000000">
      <w:pPr>
        <w:pStyle w:val="Heading1"/>
      </w:pPr>
      <w:r>
        <w:t>Predare</w:t>
      </w:r>
    </w:p>
    <w:p w14:paraId="647B0911" w14:textId="77777777" w:rsidR="003A367F" w:rsidRDefault="00000000">
      <w:r>
        <w:t>Salvați acest document în docs/ din repository-ul proiectului, efectuați commit și push, apoi transmiteți linkul repository-ului.</w:t>
      </w:r>
    </w:p>
    <w:sectPr w:rsidR="003A367F" w:rsidSect="00034616">
      <w:headerReference w:type="default" r:id="rId18"/>
      <w:footerReference w:type="default" r:id="rId19"/>
      <w:pgSz w:w="12240" w:h="15840"/>
      <w:pgMar w:top="1094" w:right="1123" w:bottom="936" w:left="1123" w:header="418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7E112" w14:textId="77777777" w:rsidR="00520DF8" w:rsidRDefault="00520DF8">
      <w:pPr>
        <w:spacing w:after="0" w:line="240" w:lineRule="auto"/>
      </w:pPr>
      <w:r>
        <w:separator/>
      </w:r>
    </w:p>
  </w:endnote>
  <w:endnote w:type="continuationSeparator" w:id="0">
    <w:p w14:paraId="795419E7" w14:textId="77777777" w:rsidR="00520DF8" w:rsidRDefault="00520D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2999" w14:textId="77777777" w:rsidR="003A367F" w:rsidRDefault="00000000">
    <w:pPr>
      <w:pStyle w:val="Note"/>
      <w:jc w:val="right"/>
    </w:pPr>
    <w:proofErr w:type="spellStart"/>
    <w:r>
      <w:t>Șablon</w:t>
    </w:r>
    <w:proofErr w:type="spellEnd"/>
    <w:r>
      <w:t xml:space="preserve"> </w:t>
    </w:r>
    <w:proofErr w:type="spellStart"/>
    <w:proofErr w:type="gramStart"/>
    <w:r>
      <w:t>raport</w:t>
    </w:r>
    <w:proofErr w:type="spellEnd"/>
    <w:r>
      <w:t xml:space="preserve">  •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B44C1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3F8A6" w14:textId="77777777" w:rsidR="00520DF8" w:rsidRDefault="00520DF8">
      <w:pPr>
        <w:spacing w:after="0" w:line="240" w:lineRule="auto"/>
      </w:pPr>
      <w:r>
        <w:separator/>
      </w:r>
    </w:p>
  </w:footnote>
  <w:footnote w:type="continuationSeparator" w:id="0">
    <w:p w14:paraId="57D17863" w14:textId="77777777" w:rsidR="00520DF8" w:rsidRDefault="00520D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3AEED" w14:textId="77777777" w:rsidR="003A367F" w:rsidRDefault="00000000">
    <w:pPr>
      <w:pStyle w:val="Note"/>
      <w:jc w:val="right"/>
    </w:pPr>
    <w:r>
      <w:t>TEHNOLOGII WEB AVANSATE    /    LABORATOR DEVTOOLS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9919199">
    <w:abstractNumId w:val="8"/>
  </w:num>
  <w:num w:numId="2" w16cid:durableId="1603300022">
    <w:abstractNumId w:val="6"/>
  </w:num>
  <w:num w:numId="3" w16cid:durableId="1330519747">
    <w:abstractNumId w:val="5"/>
  </w:num>
  <w:num w:numId="4" w16cid:durableId="345447890">
    <w:abstractNumId w:val="4"/>
  </w:num>
  <w:num w:numId="5" w16cid:durableId="586158531">
    <w:abstractNumId w:val="7"/>
  </w:num>
  <w:num w:numId="6" w16cid:durableId="634676029">
    <w:abstractNumId w:val="3"/>
  </w:num>
  <w:num w:numId="7" w16cid:durableId="631525241">
    <w:abstractNumId w:val="2"/>
  </w:num>
  <w:num w:numId="8" w16cid:durableId="1375959630">
    <w:abstractNumId w:val="1"/>
  </w:num>
  <w:num w:numId="9" w16cid:durableId="32277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969"/>
    <w:rsid w:val="0015074B"/>
    <w:rsid w:val="00282D95"/>
    <w:rsid w:val="0029639D"/>
    <w:rsid w:val="00326F90"/>
    <w:rsid w:val="003A367F"/>
    <w:rsid w:val="0042340F"/>
    <w:rsid w:val="00520DF8"/>
    <w:rsid w:val="005356DB"/>
    <w:rsid w:val="005E0A46"/>
    <w:rsid w:val="008D0639"/>
    <w:rsid w:val="00AA1D8D"/>
    <w:rsid w:val="00B44C1D"/>
    <w:rsid w:val="00B47730"/>
    <w:rsid w:val="00B52A90"/>
    <w:rsid w:val="00BB14FF"/>
    <w:rsid w:val="00C00B37"/>
    <w:rsid w:val="00C31091"/>
    <w:rsid w:val="00CB0664"/>
    <w:rsid w:val="00D16BED"/>
    <w:rsid w:val="00D97390"/>
    <w:rsid w:val="00E216F8"/>
    <w:rsid w:val="00E83A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85F465"/>
  <w14:defaultImageDpi w14:val="300"/>
  <w15:docId w15:val="{922A5E0A-60C1-460C-BE8B-07146839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62B48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D6F7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">
    <w:name w:val="Note"/>
    <w:pPr>
      <w:spacing w:after="80"/>
    </w:pPr>
    <w:rPr>
      <w:color w:val="52606F"/>
      <w:sz w:val="18"/>
    </w:rPr>
  </w:style>
  <w:style w:type="character" w:styleId="Hyperlink">
    <w:name w:val="Hyperlink"/>
    <w:basedOn w:val="DefaultParagraphFont"/>
    <w:uiPriority w:val="99"/>
    <w:unhideWhenUsed/>
    <w:rsid w:val="00B44C1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4C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queuniversity.com/rules/axe/4.13/color-contras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6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Candid</cp:lastModifiedBy>
  <cp:revision>3</cp:revision>
  <dcterms:created xsi:type="dcterms:W3CDTF">2026-10-28T10:46:00Z</dcterms:created>
  <dcterms:modified xsi:type="dcterms:W3CDTF">2026-10-28T20:30:00Z</dcterms:modified>
  <cp:category/>
</cp:coreProperties>
</file>